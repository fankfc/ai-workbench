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 prerequisite</w:t>
      </w:r>
    </w:p>
    <w:p>
      <w:r>
        <w:t>中文输入法与版式能力核验。</w:t>
      </w:r>
    </w:p>
    <w:sectPr w:rsidR="00FC693F" w:rsidRPr="0006063C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