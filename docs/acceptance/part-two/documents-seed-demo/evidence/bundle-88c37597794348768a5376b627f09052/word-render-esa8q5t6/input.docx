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报告</w:t>
      </w:r>
    </w:p>
    <w:p>
      <w:r>
        <w:t>一月 30. 二月 40. 增加 10.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